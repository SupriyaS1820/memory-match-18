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BE47" w14:textId="09FF5ED1" w:rsidR="00493DED" w:rsidRDefault="00493DED" w:rsidP="00493DED">
      <w:pPr>
        <w:pStyle w:val="Heading1"/>
        <w:jc w:val="center"/>
      </w:pPr>
      <w:r>
        <w:rPr>
          <w:noProof/>
        </w:rPr>
        <w:drawing>
          <wp:inline distT="0" distB="0" distL="0" distR="0" wp14:anchorId="24E52077" wp14:editId="2E1A5EC3">
            <wp:extent cx="5486400" cy="2041508"/>
            <wp:effectExtent l="0" t="0" r="0" b="0"/>
            <wp:docPr id="14644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8753" w14:textId="77777777" w:rsidR="00493DED" w:rsidRDefault="00493DED" w:rsidP="00493DED">
      <w:pPr>
        <w:pStyle w:val="Heading1"/>
        <w:jc w:val="center"/>
      </w:pPr>
    </w:p>
    <w:p w14:paraId="451D7D9D" w14:textId="0EE624D4" w:rsidR="0020742A" w:rsidRPr="00493DED" w:rsidRDefault="00000000" w:rsidP="00493DED">
      <w:pPr>
        <w:pStyle w:val="Heading1"/>
        <w:jc w:val="center"/>
        <w:rPr>
          <w:sz w:val="72"/>
          <w:szCs w:val="72"/>
        </w:rPr>
      </w:pPr>
      <w:r w:rsidRPr="00493DED">
        <w:rPr>
          <w:sz w:val="72"/>
          <w:szCs w:val="72"/>
        </w:rPr>
        <w:t>Memory Match Game – Project Report</w:t>
      </w:r>
    </w:p>
    <w:p w14:paraId="1B2938FA" w14:textId="77777777" w:rsidR="00493DED" w:rsidRDefault="00493DED"/>
    <w:p w14:paraId="78E927C7" w14:textId="77777777" w:rsidR="00493DED" w:rsidRDefault="00493DED"/>
    <w:p w14:paraId="1768B8A5" w14:textId="080DDA56" w:rsidR="0020742A" w:rsidRPr="00493DED" w:rsidRDefault="00000000" w:rsidP="00493DED">
      <w:pPr>
        <w:jc w:val="center"/>
        <w:rPr>
          <w:sz w:val="40"/>
          <w:szCs w:val="40"/>
        </w:rPr>
      </w:pPr>
      <w:r w:rsidRPr="00493DED">
        <w:rPr>
          <w:sz w:val="40"/>
          <w:szCs w:val="40"/>
        </w:rPr>
        <w:t xml:space="preserve">Submitted </w:t>
      </w:r>
      <w:proofErr w:type="gramStart"/>
      <w:r w:rsidRPr="00493DED">
        <w:rPr>
          <w:sz w:val="40"/>
          <w:szCs w:val="40"/>
        </w:rPr>
        <w:t>by</w:t>
      </w:r>
      <w:r w:rsidR="00493DED" w:rsidRPr="00493DED">
        <w:rPr>
          <w:sz w:val="40"/>
          <w:szCs w:val="40"/>
        </w:rPr>
        <w:t xml:space="preserve"> :</w:t>
      </w:r>
      <w:proofErr w:type="gramEnd"/>
      <w:r w:rsidR="00493DED" w:rsidRPr="00493DED">
        <w:rPr>
          <w:sz w:val="40"/>
          <w:szCs w:val="40"/>
        </w:rPr>
        <w:t xml:space="preserve"> SUPRIYA SUMAN</w:t>
      </w:r>
    </w:p>
    <w:p w14:paraId="278045CB" w14:textId="0D355E7F" w:rsidR="0020742A" w:rsidRPr="00493DED" w:rsidRDefault="00000000" w:rsidP="00493DED">
      <w:pPr>
        <w:jc w:val="center"/>
        <w:rPr>
          <w:sz w:val="40"/>
          <w:szCs w:val="40"/>
        </w:rPr>
      </w:pPr>
      <w:r w:rsidRPr="00493DED">
        <w:rPr>
          <w:sz w:val="40"/>
          <w:szCs w:val="40"/>
        </w:rPr>
        <w:t xml:space="preserve">Course: </w:t>
      </w:r>
      <w:proofErr w:type="spellStart"/>
      <w:proofErr w:type="gramStart"/>
      <w:r w:rsidRPr="00493DED">
        <w:rPr>
          <w:sz w:val="40"/>
          <w:szCs w:val="40"/>
        </w:rPr>
        <w:t>B.Tech</w:t>
      </w:r>
      <w:proofErr w:type="spellEnd"/>
      <w:proofErr w:type="gramEnd"/>
      <w:r w:rsidRPr="00493DED">
        <w:rPr>
          <w:sz w:val="40"/>
          <w:szCs w:val="40"/>
        </w:rPr>
        <w:t xml:space="preserve"> – (AI</w:t>
      </w:r>
      <w:r w:rsidR="00493DED" w:rsidRPr="00493DED">
        <w:rPr>
          <w:sz w:val="40"/>
          <w:szCs w:val="40"/>
        </w:rPr>
        <w:t>&amp;ML)</w:t>
      </w:r>
    </w:p>
    <w:p w14:paraId="7F024AE5" w14:textId="2650E27F" w:rsidR="0020742A" w:rsidRPr="00493DED" w:rsidRDefault="00493DED" w:rsidP="00493DED">
      <w:pPr>
        <w:jc w:val="center"/>
        <w:rPr>
          <w:sz w:val="40"/>
          <w:szCs w:val="40"/>
        </w:rPr>
      </w:pPr>
      <w:r w:rsidRPr="00493DED">
        <w:rPr>
          <w:sz w:val="40"/>
          <w:szCs w:val="40"/>
        </w:rPr>
        <w:t>Registration No. – 25BAI10171</w:t>
      </w:r>
    </w:p>
    <w:p w14:paraId="16001E57" w14:textId="77777777" w:rsidR="0020742A" w:rsidRDefault="00000000">
      <w:r>
        <w:br w:type="page"/>
      </w:r>
    </w:p>
    <w:p w14:paraId="1D98BFDB" w14:textId="77777777" w:rsidR="0020742A" w:rsidRDefault="00000000">
      <w:pPr>
        <w:pStyle w:val="Heading2"/>
      </w:pPr>
      <w:r>
        <w:lastRenderedPageBreak/>
        <w:t>1. Introduction</w:t>
      </w:r>
    </w:p>
    <w:p w14:paraId="0804FCA5" w14:textId="77777777" w:rsidR="0020742A" w:rsidRDefault="00000000">
      <w:r>
        <w:t>This project is a desktop-based Memory Match Game built using Python and Tkinter. The game helps users improve focus, memory retention, and responsiveness. It offers a clean interface, timer, move counter, and a scoring system.</w:t>
      </w:r>
    </w:p>
    <w:p w14:paraId="425CEF60" w14:textId="77777777" w:rsidR="0020742A" w:rsidRDefault="00000000">
      <w:pPr>
        <w:pStyle w:val="Heading2"/>
      </w:pPr>
      <w:r>
        <w:t>2. Problem Statement</w:t>
      </w:r>
    </w:p>
    <w:p w14:paraId="025820E0" w14:textId="77777777" w:rsidR="0020742A" w:rsidRDefault="00000000">
      <w:r>
        <w:t>People often need short mental breaks to refresh focus during long study or work sessions. Existing games are either too complex or lack simple functionality. This project aims to provide a lightweight, offline, brain-refreshing memory game.</w:t>
      </w:r>
    </w:p>
    <w:p w14:paraId="09F1F38A" w14:textId="77777777" w:rsidR="0020742A" w:rsidRDefault="00000000">
      <w:pPr>
        <w:pStyle w:val="Heading2"/>
      </w:pPr>
      <w:r>
        <w:t>3. Functional Requirements</w:t>
      </w:r>
    </w:p>
    <w:p w14:paraId="2218B786" w14:textId="77777777" w:rsidR="0020742A" w:rsidRDefault="00000000">
      <w:r>
        <w:t>- Display a 4x4 memory card grid</w:t>
      </w:r>
    </w:p>
    <w:p w14:paraId="2945579A" w14:textId="77777777" w:rsidR="0020742A" w:rsidRDefault="00000000">
      <w:r>
        <w:t>- Allow card reveal on click</w:t>
      </w:r>
    </w:p>
    <w:p w14:paraId="643E87EC" w14:textId="77777777" w:rsidR="0020742A" w:rsidRDefault="00000000">
      <w:r>
        <w:t>- Match detection for identical emoji pairs</w:t>
      </w:r>
    </w:p>
    <w:p w14:paraId="4DF14A2E" w14:textId="77777777" w:rsidR="0020742A" w:rsidRDefault="00000000">
      <w:r>
        <w:t>- Track moves, time, and matched pairs</w:t>
      </w:r>
    </w:p>
    <w:p w14:paraId="3CB795FC" w14:textId="77777777" w:rsidR="0020742A" w:rsidRDefault="00000000">
      <w:r>
        <w:t>- Store best score in a local JSON file</w:t>
      </w:r>
    </w:p>
    <w:p w14:paraId="6A01C521" w14:textId="77777777" w:rsidR="0020742A" w:rsidRDefault="00000000">
      <w:r>
        <w:t>- Provide reset/shuffle functionality</w:t>
      </w:r>
    </w:p>
    <w:p w14:paraId="60F461FF" w14:textId="77777777" w:rsidR="0020742A" w:rsidRDefault="00000000">
      <w:r>
        <w:t>- Show completion popup with performance stats</w:t>
      </w:r>
    </w:p>
    <w:p w14:paraId="1A6059C4" w14:textId="77777777" w:rsidR="0020742A" w:rsidRDefault="00000000">
      <w:pPr>
        <w:pStyle w:val="Heading2"/>
      </w:pPr>
      <w:r>
        <w:t>4. Non-functional Requirements</w:t>
      </w:r>
    </w:p>
    <w:p w14:paraId="7D607DC7" w14:textId="77777777" w:rsidR="0020742A" w:rsidRDefault="00000000">
      <w:r>
        <w:t>- Easy-to-use interface</w:t>
      </w:r>
    </w:p>
    <w:p w14:paraId="79C649BA" w14:textId="77777777" w:rsidR="0020742A" w:rsidRDefault="00000000">
      <w:r>
        <w:t>- Quick response time</w:t>
      </w:r>
    </w:p>
    <w:p w14:paraId="47077050" w14:textId="77777777" w:rsidR="0020742A" w:rsidRDefault="00000000">
      <w:r>
        <w:t>- Lightweight and portable</w:t>
      </w:r>
    </w:p>
    <w:p w14:paraId="036C7DC4" w14:textId="77777777" w:rsidR="0020742A" w:rsidRDefault="00000000">
      <w:r>
        <w:t>- Minimal dependencies (Tkinter only)</w:t>
      </w:r>
    </w:p>
    <w:p w14:paraId="74216D5D" w14:textId="77777777" w:rsidR="0020742A" w:rsidRDefault="00000000">
      <w:r>
        <w:t>- Runs offline</w:t>
      </w:r>
    </w:p>
    <w:p w14:paraId="416D8C96" w14:textId="77777777" w:rsidR="0020742A" w:rsidRDefault="00000000">
      <w:pPr>
        <w:pStyle w:val="Heading2"/>
      </w:pPr>
      <w:r>
        <w:t>5. System Architecture</w:t>
      </w:r>
    </w:p>
    <w:p w14:paraId="22B71D74" w14:textId="77777777" w:rsidR="0020742A" w:rsidRDefault="00000000">
      <w:r>
        <w:t>The system follows a simple event-driven structure.</w:t>
      </w:r>
    </w:p>
    <w:p w14:paraId="65F19F24" w14:textId="77777777" w:rsidR="0020742A" w:rsidRDefault="00000000">
      <w:r>
        <w:t>Components:</w:t>
      </w:r>
    </w:p>
    <w:p w14:paraId="0173042B" w14:textId="77777777" w:rsidR="0020742A" w:rsidRDefault="00000000">
      <w:r>
        <w:t>- UI Layer (Tkinter buttons &amp; labels)</w:t>
      </w:r>
    </w:p>
    <w:p w14:paraId="3473A22A" w14:textId="77777777" w:rsidR="0020742A" w:rsidRDefault="00000000">
      <w:r>
        <w:t>- Logic Layer (match detection, timer updates)</w:t>
      </w:r>
    </w:p>
    <w:p w14:paraId="5320F61B" w14:textId="77777777" w:rsidR="0020742A" w:rsidRDefault="00000000">
      <w:r>
        <w:t>- Storage Layer (JSON-based best score saving)</w:t>
      </w:r>
    </w:p>
    <w:p w14:paraId="328E4EC7" w14:textId="77777777" w:rsidR="0020742A" w:rsidRDefault="00000000">
      <w:pPr>
        <w:pStyle w:val="Heading2"/>
      </w:pPr>
      <w:r>
        <w:lastRenderedPageBreak/>
        <w:t>6. Design Diagrams (Text Descriptions)</w:t>
      </w:r>
    </w:p>
    <w:p w14:paraId="1870E5BD" w14:textId="77777777" w:rsidR="0020742A" w:rsidRDefault="00000000">
      <w:r>
        <w:t>○ Use Case Diagram:</w:t>
      </w:r>
    </w:p>
    <w:p w14:paraId="3E2A350A" w14:textId="77777777" w:rsidR="0020742A" w:rsidRDefault="00000000">
      <w:r>
        <w:t xml:space="preserve">   - Actor: User</w:t>
      </w:r>
    </w:p>
    <w:p w14:paraId="74418F01" w14:textId="77777777" w:rsidR="0020742A" w:rsidRDefault="00000000">
      <w:r>
        <w:t xml:space="preserve">   - Use Cases: Start game, reveal card, match cards, reset board.</w:t>
      </w:r>
    </w:p>
    <w:p w14:paraId="1218196B" w14:textId="77777777" w:rsidR="0020742A" w:rsidRDefault="0020742A"/>
    <w:p w14:paraId="4193E1AE" w14:textId="77777777" w:rsidR="0020742A" w:rsidRDefault="00000000">
      <w:r>
        <w:t>○ Workflow Diagram:</w:t>
      </w:r>
    </w:p>
    <w:p w14:paraId="6145B8CF" w14:textId="77777777" w:rsidR="0020742A" w:rsidRDefault="00000000">
      <w:r>
        <w:t xml:space="preserve">   User clicks → Card reveals → Two cards open → Match/No Match → Update score → Continue.</w:t>
      </w:r>
    </w:p>
    <w:p w14:paraId="4ACFCCEB" w14:textId="77777777" w:rsidR="0020742A" w:rsidRDefault="0020742A"/>
    <w:p w14:paraId="20F5268B" w14:textId="77777777" w:rsidR="0020742A" w:rsidRDefault="00000000">
      <w:r>
        <w:t>○ Sequence Diagram:</w:t>
      </w:r>
    </w:p>
    <w:p w14:paraId="77D46DCC" w14:textId="77777777" w:rsidR="0020742A" w:rsidRDefault="00000000">
      <w:r>
        <w:t xml:space="preserve">   User → Button Click → Reveal Function → Logic Check → Update UI → Save Best Score.</w:t>
      </w:r>
    </w:p>
    <w:p w14:paraId="2B851A01" w14:textId="77777777" w:rsidR="0020742A" w:rsidRDefault="0020742A"/>
    <w:p w14:paraId="2C436B9C" w14:textId="77777777" w:rsidR="0020742A" w:rsidRDefault="00000000">
      <w:r>
        <w:t>○ Class/Component Diagram:</w:t>
      </w:r>
    </w:p>
    <w:p w14:paraId="318411F2" w14:textId="77777777" w:rsidR="0020742A" w:rsidRDefault="00000000">
      <w:r>
        <w:t xml:space="preserve">   - Game UI Component</w:t>
      </w:r>
    </w:p>
    <w:p w14:paraId="32B13553" w14:textId="77777777" w:rsidR="0020742A" w:rsidRDefault="00000000">
      <w:r>
        <w:t xml:space="preserve">   - Game Logic Component</w:t>
      </w:r>
    </w:p>
    <w:p w14:paraId="535784C5" w14:textId="77777777" w:rsidR="0020742A" w:rsidRDefault="00000000">
      <w:r>
        <w:t xml:space="preserve">   - Storage Handler</w:t>
      </w:r>
    </w:p>
    <w:p w14:paraId="5F8D6EAD" w14:textId="77777777" w:rsidR="0020742A" w:rsidRDefault="0020742A"/>
    <w:p w14:paraId="4FDBDF61" w14:textId="77777777" w:rsidR="0020742A" w:rsidRDefault="00000000">
      <w:r>
        <w:t>○ ER Diagram (JSON Storage):</w:t>
      </w:r>
    </w:p>
    <w:p w14:paraId="411561BB" w14:textId="77777777" w:rsidR="0020742A" w:rsidRDefault="00000000">
      <w:r>
        <w:t xml:space="preserve">   - Entity: BestScore { moves, time }</w:t>
      </w:r>
    </w:p>
    <w:p w14:paraId="6C532670" w14:textId="77777777" w:rsidR="0020742A" w:rsidRDefault="00000000">
      <w:pPr>
        <w:pStyle w:val="Heading2"/>
      </w:pPr>
      <w:r>
        <w:t>7. Design Decisions &amp; Rationale</w:t>
      </w:r>
    </w:p>
    <w:p w14:paraId="4CF678EB" w14:textId="77777777" w:rsidR="0020742A" w:rsidRDefault="00000000">
      <w:r>
        <w:t>- Tkinter chosen for simplicity and built‑in availability.</w:t>
      </w:r>
    </w:p>
    <w:p w14:paraId="2689AE4F" w14:textId="77777777" w:rsidR="0020742A" w:rsidRDefault="00000000">
      <w:r>
        <w:t>- JSON chosen due to lightweight nature and easy read/write.</w:t>
      </w:r>
    </w:p>
    <w:p w14:paraId="0AF0C580" w14:textId="77777777" w:rsidR="0020742A" w:rsidRDefault="00000000">
      <w:r>
        <w:t>- Emojis used instead of images for universal compatibility.</w:t>
      </w:r>
    </w:p>
    <w:p w14:paraId="51D566D6" w14:textId="77777777" w:rsidR="0020742A" w:rsidRDefault="00000000">
      <w:r>
        <w:t>- 4x4 grid selected for balanced difficulty.</w:t>
      </w:r>
    </w:p>
    <w:p w14:paraId="02D70772" w14:textId="77777777" w:rsidR="0020742A" w:rsidRDefault="00000000">
      <w:pPr>
        <w:pStyle w:val="Heading2"/>
      </w:pPr>
      <w:r>
        <w:t>8. Implementation Details</w:t>
      </w:r>
    </w:p>
    <w:p w14:paraId="0E4562E1" w14:textId="77777777" w:rsidR="0020742A" w:rsidRDefault="00000000">
      <w:r>
        <w:t>The game uses Tkinter for UI and Python lists to store card state. A timer updates every 500 ms, and best scores are saved to JSON. Buttons represent cards, and event callbacks handle game logic.</w:t>
      </w:r>
    </w:p>
    <w:p w14:paraId="5151F66E" w14:textId="37357C74" w:rsidR="00493DED" w:rsidRDefault="00000000" w:rsidP="00493DED">
      <w:pPr>
        <w:pStyle w:val="Heading2"/>
      </w:pPr>
      <w:r>
        <w:lastRenderedPageBreak/>
        <w:t>9. Screenshots / Result</w:t>
      </w:r>
    </w:p>
    <w:p w14:paraId="4A55070C" w14:textId="2785FB9C" w:rsidR="00493DED" w:rsidRPr="00493DED" w:rsidRDefault="00493DED" w:rsidP="00493DED">
      <w:r>
        <w:rPr>
          <w:noProof/>
        </w:rPr>
        <w:drawing>
          <wp:inline distT="0" distB="0" distL="0" distR="0" wp14:anchorId="6569C0EE" wp14:editId="0B5719D0">
            <wp:extent cx="5486400" cy="2905125"/>
            <wp:effectExtent l="0" t="0" r="0" b="9525"/>
            <wp:docPr id="1374830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B5ADB" wp14:editId="31549421">
            <wp:extent cx="5486400" cy="2766060"/>
            <wp:effectExtent l="0" t="0" r="0" b="0"/>
            <wp:docPr id="160159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948B8" wp14:editId="2D03205B">
            <wp:extent cx="5486400" cy="2854960"/>
            <wp:effectExtent l="0" t="0" r="0" b="2540"/>
            <wp:docPr id="191713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7876C" wp14:editId="3C6552EF">
            <wp:extent cx="5486400" cy="3719195"/>
            <wp:effectExtent l="0" t="0" r="0" b="0"/>
            <wp:docPr id="1750303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1FE8" w14:textId="77777777" w:rsidR="0020742A" w:rsidRDefault="00000000">
      <w:pPr>
        <w:pStyle w:val="Heading2"/>
      </w:pPr>
      <w:r>
        <w:t>10. Testing Approach</w:t>
      </w:r>
    </w:p>
    <w:p w14:paraId="6647C625" w14:textId="77777777" w:rsidR="0020742A" w:rsidRDefault="00000000">
      <w:r>
        <w:t>- Manual testing: button clicks, card matching, reset functionality.</w:t>
      </w:r>
    </w:p>
    <w:p w14:paraId="6A89627D" w14:textId="77777777" w:rsidR="0020742A" w:rsidRDefault="00000000">
      <w:r>
        <w:t>- Timer correctness testing.</w:t>
      </w:r>
    </w:p>
    <w:p w14:paraId="33944893" w14:textId="77777777" w:rsidR="0020742A" w:rsidRDefault="00000000">
      <w:r>
        <w:t>- JSON file read/write verification.</w:t>
      </w:r>
    </w:p>
    <w:p w14:paraId="5AB11035" w14:textId="77777777" w:rsidR="0020742A" w:rsidRDefault="00000000">
      <w:r>
        <w:t>- Edge case: double-click fast actions, mismatched pairs.</w:t>
      </w:r>
    </w:p>
    <w:p w14:paraId="55C7B52B" w14:textId="77777777" w:rsidR="0020742A" w:rsidRDefault="00000000">
      <w:pPr>
        <w:pStyle w:val="Heading2"/>
      </w:pPr>
      <w:r>
        <w:lastRenderedPageBreak/>
        <w:t>11. Challenges Faced</w:t>
      </w:r>
    </w:p>
    <w:p w14:paraId="697E0C62" w14:textId="77777777" w:rsidR="0020742A" w:rsidRDefault="00000000">
      <w:r>
        <w:t>- Managing reveal lock to prevent multiple fast clicks.</w:t>
      </w:r>
    </w:p>
    <w:p w14:paraId="23ADFCAC" w14:textId="77777777" w:rsidR="0020742A" w:rsidRDefault="00000000">
      <w:r>
        <w:t>- Ensuring JSON file works across different systems.</w:t>
      </w:r>
    </w:p>
    <w:p w14:paraId="64C309A1" w14:textId="77777777" w:rsidR="0020742A" w:rsidRDefault="00000000">
      <w:r>
        <w:t>- Resetting button default colors for different operating systems.</w:t>
      </w:r>
    </w:p>
    <w:p w14:paraId="295559B4" w14:textId="77777777" w:rsidR="0020742A" w:rsidRDefault="00000000">
      <w:pPr>
        <w:pStyle w:val="Heading2"/>
      </w:pPr>
      <w:r>
        <w:t>12. Learnings &amp; Key Takeaways</w:t>
      </w:r>
    </w:p>
    <w:p w14:paraId="4A5F1DAA" w14:textId="77777777" w:rsidR="0020742A" w:rsidRDefault="00000000">
      <w:r>
        <w:t>- Deep understanding of Tkinter event-driven programming.</w:t>
      </w:r>
    </w:p>
    <w:p w14:paraId="3E01E357" w14:textId="77777777" w:rsidR="0020742A" w:rsidRDefault="00000000">
      <w:r>
        <w:t>- Gained experience with JSON handling.</w:t>
      </w:r>
    </w:p>
    <w:p w14:paraId="697B5F9D" w14:textId="77777777" w:rsidR="0020742A" w:rsidRDefault="00000000">
      <w:r>
        <w:t>- Improved debugging skills.</w:t>
      </w:r>
    </w:p>
    <w:p w14:paraId="3D0FF02A" w14:textId="77777777" w:rsidR="0020742A" w:rsidRDefault="00000000">
      <w:r>
        <w:t>- Understood UI state management.</w:t>
      </w:r>
    </w:p>
    <w:p w14:paraId="277D44D7" w14:textId="77777777" w:rsidR="0020742A" w:rsidRDefault="00000000">
      <w:pPr>
        <w:pStyle w:val="Heading2"/>
      </w:pPr>
      <w:r>
        <w:t>13. Future Enhancements</w:t>
      </w:r>
    </w:p>
    <w:p w14:paraId="0BC6ADD2" w14:textId="77777777" w:rsidR="0020742A" w:rsidRDefault="00000000">
      <w:r>
        <w:t>- Difficulty levels (3x3, 4x4, 6x6).</w:t>
      </w:r>
    </w:p>
    <w:p w14:paraId="6007103A" w14:textId="77777777" w:rsidR="0020742A" w:rsidRDefault="00000000">
      <w:r>
        <w:t>- Sound effects.</w:t>
      </w:r>
    </w:p>
    <w:p w14:paraId="0A067117" w14:textId="77777777" w:rsidR="0020742A" w:rsidRDefault="00000000">
      <w:r>
        <w:t>- Animated card flips.</w:t>
      </w:r>
    </w:p>
    <w:p w14:paraId="342D4809" w14:textId="77777777" w:rsidR="0020742A" w:rsidRDefault="00000000">
      <w:r>
        <w:t>- Player profile and score tracking.</w:t>
      </w:r>
    </w:p>
    <w:p w14:paraId="48316274" w14:textId="77777777" w:rsidR="0020742A" w:rsidRDefault="00000000">
      <w:r>
        <w:t>- Web version using React/</w:t>
      </w:r>
      <w:proofErr w:type="spellStart"/>
      <w:r>
        <w:t>Pygame</w:t>
      </w:r>
      <w:proofErr w:type="spellEnd"/>
      <w:r>
        <w:t>.</w:t>
      </w:r>
    </w:p>
    <w:p w14:paraId="299AC62C" w14:textId="4223471D" w:rsidR="0020742A" w:rsidRDefault="00000000">
      <w:pPr>
        <w:pStyle w:val="Heading2"/>
      </w:pPr>
      <w:r>
        <w:t>14. References</w:t>
      </w:r>
    </w:p>
    <w:p w14:paraId="71A96476" w14:textId="77777777" w:rsidR="002A2DD5" w:rsidRDefault="002A2DD5" w:rsidP="002A2DD5">
      <w:r>
        <w:t>https://docs.python.org/3/</w:t>
      </w:r>
    </w:p>
    <w:p w14:paraId="0A7FFB81" w14:textId="77777777" w:rsidR="002A2DD5" w:rsidRDefault="002A2DD5" w:rsidP="002A2DD5">
      <w:r>
        <w:t>https://docs.python.org/3/library/tkinter.html</w:t>
      </w:r>
    </w:p>
    <w:p w14:paraId="6AE0486C" w14:textId="77777777" w:rsidR="002A2DD5" w:rsidRDefault="002A2DD5" w:rsidP="002A2DD5">
      <w:r>
        <w:t>https://docs.python.org/3/library/random.html</w:t>
      </w:r>
    </w:p>
    <w:p w14:paraId="394738CB" w14:textId="77777777" w:rsidR="002A2DD5" w:rsidRDefault="002A2DD5" w:rsidP="002A2DD5">
      <w:r>
        <w:t>https://docs.python.org/3/library/time.html</w:t>
      </w:r>
    </w:p>
    <w:p w14:paraId="7C5A8A66" w14:textId="77777777" w:rsidR="002A2DD5" w:rsidRDefault="002A2DD5" w:rsidP="002A2DD5">
      <w:r>
        <w:t>https://docs.python.org/3/library/json.html</w:t>
      </w:r>
    </w:p>
    <w:p w14:paraId="387C7646" w14:textId="77777777" w:rsidR="002A2DD5" w:rsidRDefault="002A2DD5" w:rsidP="002A2DD5">
      <w:r>
        <w:t>https://www.geeksforgeeks.org/python-gui-tkinter/</w:t>
      </w:r>
    </w:p>
    <w:p w14:paraId="6ECA6A38" w14:textId="7B9BDA33" w:rsidR="002A2DD5" w:rsidRDefault="002A2DD5" w:rsidP="002A2DD5">
      <w:hyperlink r:id="rId11" w:history="1">
        <w:r w:rsidRPr="00031F37">
          <w:rPr>
            <w:rStyle w:val="Hyperlink"/>
          </w:rPr>
          <w:t>https://www.tutorialspoint.com/python/python_gui_programming.htm</w:t>
        </w:r>
      </w:hyperlink>
    </w:p>
    <w:p w14:paraId="652BC57A" w14:textId="02F7F19D" w:rsidR="002A2DD5" w:rsidRPr="002A2DD5" w:rsidRDefault="002A2DD5" w:rsidP="002A2DD5"/>
    <w:sectPr w:rsidR="002A2DD5" w:rsidRPr="002A2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184031">
    <w:abstractNumId w:val="8"/>
  </w:num>
  <w:num w:numId="2" w16cid:durableId="1001589571">
    <w:abstractNumId w:val="6"/>
  </w:num>
  <w:num w:numId="3" w16cid:durableId="1353262793">
    <w:abstractNumId w:val="5"/>
  </w:num>
  <w:num w:numId="4" w16cid:durableId="1457409939">
    <w:abstractNumId w:val="4"/>
  </w:num>
  <w:num w:numId="5" w16cid:durableId="353774959">
    <w:abstractNumId w:val="7"/>
  </w:num>
  <w:num w:numId="6" w16cid:durableId="979190187">
    <w:abstractNumId w:val="3"/>
  </w:num>
  <w:num w:numId="7" w16cid:durableId="1704793439">
    <w:abstractNumId w:val="2"/>
  </w:num>
  <w:num w:numId="8" w16cid:durableId="85075396">
    <w:abstractNumId w:val="1"/>
  </w:num>
  <w:num w:numId="9" w16cid:durableId="176306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2A"/>
    <w:rsid w:val="0029639D"/>
    <w:rsid w:val="002A2DD5"/>
    <w:rsid w:val="00326F90"/>
    <w:rsid w:val="003B5DFA"/>
    <w:rsid w:val="00493D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CF96C"/>
  <w14:defaultImageDpi w14:val="300"/>
  <w15:docId w15:val="{DD520E4D-B665-403A-9C0D-1BA989F1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D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tutorialspoint.com/python/python_gui_programming.ht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SUPRIYA SUMAN</cp:lastModifiedBy>
  <cp:revision>2</cp:revision>
  <dcterms:created xsi:type="dcterms:W3CDTF">2025-11-23T20:31:00Z</dcterms:created>
  <dcterms:modified xsi:type="dcterms:W3CDTF">2025-11-23T20:31:00Z</dcterms:modified>
  <cp:category/>
</cp:coreProperties>
</file>